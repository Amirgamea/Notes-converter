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template (Pandoc)</w:t>
      </w:r>
    </w:p>
    <w:p>
      <w:pPr/>
      <w:r>
        <w:t>Body family: Bear Sans UI</w:t>
      </w:r>
    </w:p>
    <w:p>
      <w:pPr/>
      <w:r>
        <w:t>Heading family: Bear Sans UI Heading</w:t>
      </w:r>
    </w:p>
    <w:p>
      <w:pPr/>
      <w:r>
        <w:t xml:space="preserve">Symbols test: </w:t>
      </w:r>
      <w:r>
        <w:rPr>
          <w:rStyle w:val="Symbols"/>
        </w:rPr>
        <w:t>α β γ → ≤ ± × Ca²⁺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Bear Sans UI" w:hAnsi="Bear Sans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Bear Sans UI Heading" w:hAnsi="Bear Sans UI Heading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Bear Sans UI Heading" w:hAnsi="Bear Sans UI Heading"/>
      <w:b/>
      <w:bCs/>
      <w:color w:val="2A2A2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Bear Sans UI Heading" w:hAnsi="Bear Sans UI Heading"/>
      <w:b/>
      <w:bCs/>
      <w:color w:val="3A3A3A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ymbols">
    <w:name w:val="Symbols"/>
    <w:rPr>
      <w:rFonts w:ascii="Cambria Math" w:hAnsi="Cambria Math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